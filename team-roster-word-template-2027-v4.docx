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  <w:pStyle w:val="Title"/>
        <w:bidi w:val="1"/>
      </w:pPr>
      <w:r>
        <w:rPr>
          <w:rFonts w:ascii="Arial" w:hAnsi="Arial" w:cs="Arial"/>
          <w:b/>
          <w:color w:val="000000"/>
          <w:sz w:val="36"/>
          <w:rtl w:val="1"/>
        </w:rPr>
        <w:t>نموذج بيانات فريق البطولة</w:t>
      </w:r>
    </w:p>
    <w:p>
      <w:pPr>
        <w:spacing w:before="0" w:after="120" w:line="240" w:lineRule="auto"/>
        <w:jc w:val="center"/>
        <w:bidi w:val="1"/>
      </w:pPr>
      <w:r>
        <w:rPr>
          <w:rFonts w:ascii="Arial" w:hAnsi="Arial" w:cs="Arial"/>
          <w:b/>
          <w:color w:val="12395F"/>
          <w:sz w:val="22"/>
          <w:rtl w:val="1"/>
        </w:rPr>
        <w:t>قائمة اللاعبين والصور</w:t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EC"/>
          <w:left w:val="single" w:sz="5" w:space="0" w:color="D9E2EC"/>
          <w:bottom w:val="single" w:sz="5" w:space="0" w:color="D9E2EC"/>
          <w:right w:val="single" w:sz="5" w:space="0" w:color="D9E2EC"/>
          <w:insideH w:val="single" w:sz="5" w:space="0" w:color="D9E2EC"/>
          <w:insideV w:val="single" w:sz="5" w:space="0" w:color="D9E2EC"/>
        </w:tblBorders>
      </w:tblPr>
      <w:tblGrid>
        <w:gridCol w:w="9978"/>
      </w:tblGrid>
      <w:tr>
        <w:tc>
          <w:tcPr>
            <w:tcW w:type="dxa" w:w="997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7FAFC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12263A"/>
                <w:sz w:val="21"/>
                <w:rtl w:val="1"/>
              </w:rPr>
              <w:t>١. اضغط داخل الخانة واكتب البيانات. لإضافة الصورة الشخصية، اضغط رمز الصورة واخترها من جهازك.</w:t>
            </w:r>
          </w:p>
        </w:tc>
      </w:tr>
      <w:tr>
        <w:tc>
          <w:tcPr>
            <w:tcW w:type="dxa" w:w="9978"/>
            <w:vAlign w:val="center"/>
            <w:tcMar>
              <w:top w:w="85" w:type="dxa"/>
              <w:start w:w="130" w:type="dxa"/>
              <w:bottom w:w="85" w:type="dxa"/>
              <w:end w:w="130" w:type="dxa"/>
            </w:tcMar>
            <w:shd w:fill="FFF8E6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 w:val="0"/>
                <w:color w:val="12263A"/>
                <w:sz w:val="21"/>
                <w:rtl w:val="1"/>
              </w:rPr>
              <w:t>٢. الصورة الشخصية تُحفظ بعد المراجعة. صورة الهوية أو الجواز تبقى داخل Word وملف PDF الخاص، ولا تُحفظ في قاعدة البيانات.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80" w:type="dxa"/>
              <w:start w:w="100" w:type="dxa"/>
              <w:bottom w:w="80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الفريق</w:t>
            </w:r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الفريق</w:t>
            </w:r>
          </w:p>
        </w:tc>
        <w:tc>
          <w:tcPr>
            <w:tcW w:type="dxa" w:w="8504"/>
            <w:gridSpan w:val="3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سم الفريق"/>
                <w:tag w:val="TEAM_NAME"/>
                <w:id w:val="18146863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الفريق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مسؤول الفريق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سم مسؤول الفريق"/>
                <w:tag w:val="TEAM_ADMIN_NAME"/>
                <w:id w:val="1684188307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الكامل</w:t>
                </w:r>
              </w:sdtContent>
            </w:sdt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جنسية مسؤول الفريق"/>
                <w:tag w:val="TEAM_ADMIN_NATION"/>
                <w:id w:val="3216339089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المدرب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سم المدرب"/>
                <w:tag w:val="COACH_NAME"/>
                <w:id w:val="39121187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الكامل</w:t>
                </w:r>
              </w:sdtContent>
            </w:sdt>
          </w:p>
        </w:tc>
        <w:tc>
          <w:tcPr>
            <w:tcW w:type="dxa" w:w="1474"/>
            <w:tcMar>
              <w:top w:w="80" w:type="dxa"/>
              <w:start w:w="100" w:type="dxa"/>
              <w:bottom w:w="80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جنسية المدرب"/>
                <w:tag w:val="COACH_NATION"/>
                <w:id w:val="130086307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1 - الاسم الأول"/>
                <w:tag w:val="P01_FIRST_NAME"/>
                <w:id w:val="353753539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1 - اسم العائلة"/>
                <w:tag w:val="P01_LAST_NAME"/>
                <w:id w:val="40670520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1 - رقم القميص"/>
                <w:tag w:val="P01_NUMBER"/>
                <w:id w:val="107471651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1 - الجنسية"/>
                <w:tag w:val="P01_NATION"/>
                <w:id w:val="169903349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1 - حارس مرمى"/>
                <w:tag w:val="P01_GK"/>
                <w:id w:val="1832642689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1_PUBLIC"/>
                <w:id w:val="4045177697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" name="PLAYER_01_PUBLIC" descr="PLAYER_01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1_PRIVATE"/>
                <w:id w:val="3336333105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" name="PLAYER_01_PRIVATE" descr="PLAYER_01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2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2 - الاسم الأول"/>
                <w:tag w:val="P02_FIRST_NAME"/>
                <w:id w:val="1655146419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2 - اسم العائلة"/>
                <w:tag w:val="P02_LAST_NAME"/>
                <w:id w:val="217869368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2 - رقم القميص"/>
                <w:tag w:val="P02_NUMBER"/>
                <w:id w:val="297794688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2 - الجنسية"/>
                <w:tag w:val="P02_NATION"/>
                <w:id w:val="395589502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2 - حارس مرمى"/>
                <w:tag w:val="P02_GK"/>
                <w:id w:val="2141735919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2_PUBLIC"/>
                <w:id w:val="214024422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3" name="PLAYER_02_PUBLIC" descr="PLAYER_02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2_PRIVATE"/>
                <w:id w:val="4283390580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4" name="PLAYER_02_PRIVATE" descr="PLAYER_02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3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3 - الاسم الأول"/>
                <w:tag w:val="P03_FIRST_NAME"/>
                <w:id w:val="418252681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3 - اسم العائلة"/>
                <w:tag w:val="P03_LAST_NAME"/>
                <w:id w:val="107907748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3 - رقم القميص"/>
                <w:tag w:val="P03_NUMBER"/>
                <w:id w:val="2112478365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3 - الجنسية"/>
                <w:tag w:val="P03_NATION"/>
                <w:id w:val="65641943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3 - حارس مرمى"/>
                <w:tag w:val="P03_GK"/>
                <w:id w:val="3342119178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3_PUBLIC"/>
                <w:id w:val="300676111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5" name="PLAYER_03_PUBLIC" descr="PLAYER_03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3_PRIVATE"/>
                <w:id w:val="3897183927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6" name="PLAYER_03_PRIVATE" descr="PLAYER_03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4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4 - الاسم الأول"/>
                <w:tag w:val="P04_FIRST_NAME"/>
                <w:id w:val="2377458387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4 - اسم العائلة"/>
                <w:tag w:val="P04_LAST_NAME"/>
                <w:id w:val="177055333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4 - رقم القميص"/>
                <w:tag w:val="P04_NUMBER"/>
                <w:id w:val="199955802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4 - الجنسية"/>
                <w:tag w:val="P04_NATION"/>
                <w:id w:val="76999154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4 - حارس مرمى"/>
                <w:tag w:val="P04_GK"/>
                <w:id w:val="1526831283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4_PUBLIC"/>
                <w:id w:val="3120337285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7" name="PLAYER_04_PUBLIC" descr="PLAYER_04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4_PRIVATE"/>
                <w:id w:val="2355733502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8" name="PLAYER_04_PRIVATE" descr="PLAYER_04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5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5 - الاسم الأول"/>
                <w:tag w:val="P05_FIRST_NAME"/>
                <w:id w:val="370143036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5 - اسم العائلة"/>
                <w:tag w:val="P05_LAST_NAME"/>
                <w:id w:val="283581765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5 - رقم القميص"/>
                <w:tag w:val="P05_NUMBER"/>
                <w:id w:val="315023925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5 - الجنسية"/>
                <w:tag w:val="P05_NATION"/>
                <w:id w:val="378425444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5 - حارس مرمى"/>
                <w:tag w:val="P05_GK"/>
                <w:id w:val="3797775190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5_PUBLIC"/>
                <w:id w:val="1968607771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9" name="PLAYER_05_PUBLIC" descr="PLAYER_05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5_PRIVATE"/>
                <w:id w:val="2603661373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0" name="PLAYER_05_PRIVATE" descr="PLAYER_05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6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6 - الاسم الأول"/>
                <w:tag w:val="P06_FIRST_NAME"/>
                <w:id w:val="163877690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6 - اسم العائلة"/>
                <w:tag w:val="P06_LAST_NAME"/>
                <w:id w:val="824493746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6 - رقم القميص"/>
                <w:tag w:val="P06_NUMBER"/>
                <w:id w:val="89403148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6 - الجنسية"/>
                <w:tag w:val="P06_NATION"/>
                <w:id w:val="187905857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6 - حارس مرمى"/>
                <w:tag w:val="P06_GK"/>
                <w:id w:val="4044022072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6_PUBLIC"/>
                <w:id w:val="422520690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1" name="PLAYER_06_PUBLIC" descr="PLAYER_06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6_PRIVATE"/>
                <w:id w:val="2730199928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2" name="PLAYER_06_PRIVATE" descr="PLAYER_06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7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7 - الاسم الأول"/>
                <w:tag w:val="P07_FIRST_NAME"/>
                <w:id w:val="419918352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7 - اسم العائلة"/>
                <w:tag w:val="P07_LAST_NAME"/>
                <w:id w:val="403771339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7 - رقم القميص"/>
                <w:tag w:val="P07_NUMBER"/>
                <w:id w:val="418800202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7 - الجنسية"/>
                <w:tag w:val="P07_NATION"/>
                <w:id w:val="274164354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7 - حارس مرمى"/>
                <w:tag w:val="P07_GK"/>
                <w:id w:val="1213676509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7_PUBLIC"/>
                <w:id w:val="93018800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3" name="PLAYER_07_PUBLIC" descr="PLAYER_07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7_PRIVATE"/>
                <w:id w:val="3051790267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4" name="PLAYER_07_PRIVATE" descr="PLAYER_07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8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8 - الاسم الأول"/>
                <w:tag w:val="P08_FIRST_NAME"/>
                <w:id w:val="229421448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8 - اسم العائلة"/>
                <w:tag w:val="P08_LAST_NAME"/>
                <w:id w:val="166847736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8 - رقم القميص"/>
                <w:tag w:val="P08_NUMBER"/>
                <w:id w:val="54943956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8 - الجنسية"/>
                <w:tag w:val="P08_NATION"/>
                <w:id w:val="205587832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8 - حارس مرمى"/>
                <w:tag w:val="P08_GK"/>
                <w:id w:val="271854603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8_PUBLIC"/>
                <w:id w:val="399832583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5" name="PLAYER_08_PUBLIC" descr="PLAYER_08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8_PRIVATE"/>
                <w:id w:val="1786631402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6" name="PLAYER_08_PRIVATE" descr="PLAYER_08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9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9 - الاسم الأول"/>
                <w:tag w:val="P09_FIRST_NAME"/>
                <w:id w:val="320480189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9 - اسم العائلة"/>
                <w:tag w:val="P09_LAST_NAME"/>
                <w:id w:val="2734469876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9 - رقم القميص"/>
                <w:tag w:val="P09_NUMBER"/>
                <w:id w:val="3962161365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9 - الجنسية"/>
                <w:tag w:val="P09_NATION"/>
                <w:id w:val="306814749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09 - حارس مرمى"/>
                <w:tag w:val="P09_GK"/>
                <w:id w:val="2829570286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09_PUBLIC"/>
                <w:id w:val="58665288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7" name="PLAYER_09_PUBLIC" descr="PLAYER_09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09_PRIVATE"/>
                <w:id w:val="2099562793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8" name="PLAYER_09_PRIVATE" descr="PLAYER_09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10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0 - الاسم الأول"/>
                <w:tag w:val="P10_FIRST_NAME"/>
                <w:id w:val="139698295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0 - اسم العائلة"/>
                <w:tag w:val="P10_LAST_NAME"/>
                <w:id w:val="110862454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0 - رقم القميص"/>
                <w:tag w:val="P10_NUMBER"/>
                <w:id w:val="3829255229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0 - الجنسية"/>
                <w:tag w:val="P10_NATION"/>
                <w:id w:val="3203677646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0 - حارس مرمى"/>
                <w:tag w:val="P10_GK"/>
                <w:id w:val="3909102292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0_PUBLIC"/>
                <w:id w:val="72008300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19" name="PLAYER_10_PUBLIC" descr="PLAYER_10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0_PRIVATE"/>
                <w:id w:val="104881300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0" name="PLAYER_10_PRIVATE" descr="PLAYER_10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11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1 - الاسم الأول"/>
                <w:tag w:val="P11_FIRST_NAME"/>
                <w:id w:val="336590035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1 - اسم العائلة"/>
                <w:tag w:val="P11_LAST_NAME"/>
                <w:id w:val="220798153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1 - رقم القميص"/>
                <w:tag w:val="P11_NUMBER"/>
                <w:id w:val="68077456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1 - الجنسية"/>
                <w:tag w:val="P11_NATION"/>
                <w:id w:val="191877870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1 - حارس مرمى"/>
                <w:tag w:val="P11_GK"/>
                <w:id w:val="1348194865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1_PUBLIC"/>
                <w:id w:val="386751478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1" name="PLAYER_11_PUBLIC" descr="PLAYER_11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1_PRIVATE"/>
                <w:id w:val="689869327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2" name="PLAYER_11_PRIVATE" descr="PLAYER_11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12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2 - الاسم الأول"/>
                <w:tag w:val="P12_FIRST_NAME"/>
                <w:id w:val="320640594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2 - اسم العائلة"/>
                <w:tag w:val="P12_LAST_NAME"/>
                <w:id w:val="444136927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2 - رقم القميص"/>
                <w:tag w:val="P12_NUMBER"/>
                <w:id w:val="2786775232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2 - الجنسية"/>
                <w:tag w:val="P12_NATION"/>
                <w:id w:val="4241571635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2 - حارس مرمى"/>
                <w:tag w:val="P12_GK"/>
                <w:id w:val="1124622943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2_PUBLIC"/>
                <w:id w:val="1762170049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3" name="PLAYER_12_PUBLIC" descr="PLAYER_12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2_PRIVATE"/>
                <w:id w:val="27798458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4" name="PLAYER_12_PRIVATE" descr="PLAYER_12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13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3 - الاسم الأول"/>
                <w:tag w:val="P13_FIRST_NAME"/>
                <w:id w:val="61623983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3 - اسم العائلة"/>
                <w:tag w:val="P13_LAST_NAME"/>
                <w:id w:val="3690374815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3 - رقم القميص"/>
                <w:tag w:val="P13_NUMBER"/>
                <w:id w:val="178997257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3 - الجنسية"/>
                <w:tag w:val="P13_NATION"/>
                <w:id w:val="81338334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3 - حارس مرمى"/>
                <w:tag w:val="P13_GK"/>
                <w:id w:val="4199844282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3_PUBLIC"/>
                <w:id w:val="2757923935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5" name="PLAYER_13_PUBLIC" descr="PLAYER_13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3_PRIVATE"/>
                <w:id w:val="134785417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6" name="PLAYER_13_PRIVATE" descr="PLAYER_13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before="0" w:after="0" w:line="240" w:lineRule="auto"/>
        <w:jc w:val="right"/>
        <w:bidi w:val="1"/>
      </w:pPr>
      <w:r>
        <w:br w:type="page"/>
      </w: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14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4 - الاسم الأول"/>
                <w:tag w:val="P14_FIRST_NAME"/>
                <w:id w:val="134653423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4 - اسم العائلة"/>
                <w:tag w:val="P14_LAST_NAME"/>
                <w:id w:val="407553334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4 - رقم القميص"/>
                <w:tag w:val="P14_NUMBER"/>
                <w:id w:val="1618200903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4 - الجنسية"/>
                <w:tag w:val="P14_NATION"/>
                <w:id w:val="985544628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4 - حارس مرمى"/>
                <w:tag w:val="P14_GK"/>
                <w:id w:val="1738654211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4_PUBLIC"/>
                <w:id w:val="293008928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7" name="PLAYER_14_PUBLIC" descr="PLAYER_14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4_PRIVATE"/>
                <w:id w:val="1671908544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8" name="PLAYER_14_PRIVATE" descr="PLAYER_14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p>
      <w:pPr>
        <w:spacing w:after="0" w:before="0" w:line="240" w:lineRule="auto"/>
        <w:jc w:val="right"/>
        <w:bidi w:val="1"/>
      </w:pPr>
    </w:p>
    <w:tbl>
      <w:tblPr>
        <w:bidiVisual w:val="1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94"/>
        <w:gridCol w:w="2594"/>
        <w:gridCol w:w="2594"/>
        <w:gridCol w:w="2594"/>
      </w:tblGrid>
      <w:tr>
        <w:trPr>
          <w:cantSplit/>
        </w:trPr>
        <w:tc>
          <w:tcPr>
            <w:tcW w:type="dxa" w:w="9978"/>
            <w:gridSpan w:val="4"/>
            <w:tcMar>
              <w:top w:w="65" w:type="dxa"/>
              <w:start w:w="100" w:type="dxa"/>
              <w:bottom w:w="65" w:type="dxa"/>
              <w:end w:w="100" w:type="dxa"/>
            </w:tcMar>
            <w:shd w:fill="0B2A4A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22"/>
                <w:rtl w:val="1"/>
              </w:rPr>
              <w:t>بيانات اللاعب 15</w:t>
            </w:r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الاسم الأول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5 - الاسم الأول"/>
                <w:tag w:val="P15_FIRST_NAME"/>
                <w:id w:val="341663532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الاسم الأول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اسم العائلة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5 - اسم العائلة"/>
                <w:tag w:val="P15_LAST_NAME"/>
                <w:id w:val="862056540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اسم العائلة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رقم القميص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5 - رقم القميص"/>
                <w:tag w:val="P15_NUMBER"/>
                <w:id w:val="2900216281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رقمًا من 1 إلى 99 مثل 3 أو 11</w:t>
                </w:r>
              </w:sdtContent>
            </w:sdt>
          </w:p>
        </w:tc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الجنسية</w:t>
            </w:r>
          </w:p>
        </w:tc>
        <w:tc>
          <w:tcPr>
            <w:tcW w:type="dxa" w:w="3515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5 - الجنسية"/>
                <w:tag w:val="P15_NATION"/>
                <w:id w:val="4128520234"/>
                <w:text/>
                <w:showingPlcHdr/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اكتب الجنسية</w:t>
                </w:r>
              </w:sdtContent>
            </w:sdt>
          </w:p>
        </w:tc>
      </w:tr>
      <w:tr>
        <w:trPr>
          <w:cantSplit/>
        </w:trPr>
        <w:tc>
          <w:tcPr>
            <w:tcW w:type="dxa" w:w="1474"/>
            <w:tcMar>
              <w:top w:w="65" w:type="dxa"/>
              <w:start w:w="100" w:type="dxa"/>
              <w:bottom w:w="65" w:type="dxa"/>
              <w:end w:w="100" w:type="dxa"/>
            </w:tcMar>
            <w:shd w:fill="12395F"/>
            <w:vAlign w:val="center"/>
          </w:tcPr>
          <w:p>
            <w:pPr>
              <w:spacing w:before="0" w:after="0" w:line="240" w:lineRule="auto"/>
              <w:jc w:val="right"/>
              <w:bidi w:val="1"/>
            </w:pPr>
            <w:r/>
            <w:r>
              <w:rPr>
                <w:rFonts w:ascii="Arial" w:hAnsi="Arial" w:cs="Arial"/>
                <w:b/>
                <w:color w:val="FFFFFF"/>
                <w:sz w:val="19"/>
                <w:rtl w:val="1"/>
              </w:rPr>
              <w:t>حارس مرمى؟</w:t>
            </w:r>
          </w:p>
        </w:tc>
        <w:tc>
          <w:tcPr>
            <w:tcW w:type="dxa" w:w="8504"/>
            <w:gridSpan w:val="3"/>
            <w:tcMar>
              <w:top w:w="65" w:type="dxa"/>
              <w:start w:w="100" w:type="dxa"/>
              <w:bottom w:w="65" w:type="dxa"/>
              <w:end w:w="100" w:type="dxa"/>
            </w:tcMar>
            <w:shd w:fill="FFFFFF"/>
            <w:vAlign w:val="center"/>
          </w:tcPr>
          <w:p>
            <w:pPr>
              <w:spacing w:before="0" w:after="0" w:line="240" w:lineRule="auto"/>
              <w:bidi w:val="1"/>
              <w:jc w:val="center"/>
            </w:pPr>
            <w:r/>
            <w:sdt>
              <w:sdtPr>
                <w:alias w:val="اللاعب 15 - حارس مرمى"/>
                <w:tag w:val="P15_GK"/>
                <w:id w:val="3745340134"/>
                <w:dropDownList>
                  <w:listItem w:displayText="اختر نعم للحارس فقط، وإلا اتركها فارغة ▼" w:value=""/>
                  <w:listItem w:displayText="نعم — حارس مرمى" w:value="نعم"/>
                </w:dropDownList>
              </w:sdtPr>
              <w:sdtContent>
                <w:r>
                  <w:rPr>
                    <w:rFonts w:ascii="Arial" w:hAnsi="Arial" w:cs="Arial"/>
                    <w:b w:val="0"/>
                    <w:color w:val="12263A"/>
                    <w:sz w:val="21"/>
                    <w:rtl w:val="1"/>
                  </w:rPr>
                  <w:t>اختر نعم للحارس فقط، وإلا اتركها فارغة ▼</w:t>
                </w:r>
              </w:sdtContent>
            </w:sdt>
          </w:p>
        </w:tc>
      </w:tr>
      <w:tr>
        <w:trPr>
          <w:cantSplit/>
        </w:trPr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EAF2F8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الصورة الشخصية العامة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لاعب"/>
                <w:tag w:val="PLAYER_15_PUBLIC"/>
                <w:id w:val="1649122776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29" name="PLAYER_15_PUBLIC" descr="PLAYER_15_PUBLIC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9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  <w:tc>
          <w:tcPr>
            <w:tcW w:type="dxa" w:w="4989"/>
            <w:gridSpan w:val="2"/>
            <w:tcMar>
              <w:top w:w="65" w:type="dxa"/>
              <w:start w:w="100" w:type="dxa"/>
              <w:bottom w:w="65" w:type="dxa"/>
              <w:end w:w="100" w:type="dxa"/>
            </w:tcMar>
            <w:shd w:fill="FFF8E6"/>
            <w:vAlign w:val="center"/>
          </w:tcPr>
          <w:p>
            <w:pPr>
              <w:spacing w:before="0" w:after="0" w:line="240" w:lineRule="auto"/>
              <w:jc w:val="center"/>
              <w:bidi w:val="1"/>
            </w:pPr>
            <w:r/>
            <w:r>
              <w:rPr>
                <w:rFonts w:ascii="Arial" w:hAnsi="Arial" w:cs="Arial"/>
                <w:b/>
                <w:color w:val="0B2A4A"/>
                <w:sz w:val="19"/>
                <w:rtl w:val="1"/>
              </w:rPr>
              <w:t>صورة الهوية أو الجواز الخاصة</w:t>
            </w:r>
          </w:p>
          <w:p>
            <w:pPr>
              <w:spacing w:before="0" w:after="0" w:line="240" w:lineRule="auto"/>
              <w:jc w:val="center"/>
              <w:bidi w:val="1"/>
            </w:pPr>
            <w:sdt>
              <w:sdtPr>
                <w:alias w:val="صورة الهوية الخاصة"/>
                <w:tag w:val="PLAYER_15_PRIVATE"/>
                <w:id w:val="1962041603"/>
                <w:placeholder>
                  <w:docPart w:val="DefaultPlaceholder_1082065158"/>
                </w:placeholder>
                <w:showingPlcHdr/>
                <w:picture/>
              </w:sdtPr>
              <w:sdtContent>
                <w:r>
                  <w:drawing>
                    <wp:inline xmlns:a="http://schemas.openxmlformats.org/drawingml/2006/main" xmlns:pic="http://schemas.openxmlformats.org/drawingml/2006/picture">
                      <wp:extent cx="1417320" cy="984250"/>
                      <wp:docPr id="30" name="PLAYER_15_PRIVATE" descr="PLAYER_15_PRIVATE"/>
                      <wp:cNvGraphicFramePr>
                        <a:graphicFrameLocks noChangeAspect="1"/>
                      </wp:cNvGraphicFramePr>
                      <a:graphic>
                        <a:graphicData uri="http://schemas.openxmlformats.org/drawingml/2006/picture">
                          <pic:pic>
                            <pic:nvPicPr>
                              <pic:cNvPr id="0" name="image.png"/>
                              <pic:cNvPicPr/>
                            </pic:nvPicPr>
                            <pic:blipFill>
                              <a:blip r:embed="rId1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17320" cy="984250"/>
                              </a:xfrm>
                              <a:prstGeom prst="rect"/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>
            <w:pPr>
              <w:spacing w:before="0" w:after="0" w:line="240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5E7184"/>
                <w:sz w:val="15"/>
                <w:rtl w:val="1"/>
              </w:rPr>
              <w:t>اضغط على رمز الصورة لاختيارها في Word على الكمبيوتر</w:t>
            </w:r>
          </w:p>
        </w:tc>
      </w:tr>
    </w:tbl>
    <w:sectPr w:rsidR="00FC693F" w:rsidRPr="0006063C" w:rsidSect="00034616">
      <w:pgSz w:w="11906" w:h="16838"/>
      <w:pgMar w:top="652" w:right="765" w:bottom="652" w:left="765" w:header="227" w:footer="227" w:gutter="0"/>
      <w:cols w:space="720"/>
      <w:docGrid w:linePitch="36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 w:percent="9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r-S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