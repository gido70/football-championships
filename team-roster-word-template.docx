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DejaVu Sans" w:hAnsi="DejaVu Sans" w:cs="DejaVu Sans"/>
          <w:b/>
          <w:color w:val="0B2A4A"/>
          <w:sz w:val="40"/>
        </w:rPr>
        <w:t>نموذج إدخال قائمة الفريق والصور</w:t>
      </w:r>
    </w:p>
    <w:p>
      <w:pPr>
        <w:jc w:val="right"/>
        <w:bidi w:val="1"/>
      </w:pPr>
      <w:r>
        <w:rPr>
          <w:rFonts w:ascii="DejaVu Sans" w:hAnsi="DejaVu Sans" w:cs="DejaVu Sans"/>
          <w:b/>
          <w:color w:val="B8871B"/>
          <w:sz w:val="24"/>
        </w:rPr>
        <w:t>خيار Word البديل — كأس منصور بن زايد 2027</w:t>
      </w:r>
    </w:p>
    <w:p>
      <w:pPr>
        <w:jc w:val="center"/>
      </w:pPr>
      <w:r>
        <w:rPr>
          <w:rFonts w:ascii="DejaVu Sans" w:hAnsi="DejaVu Sans" w:cs="DejaVu Sans"/>
          <w:b w:val="0"/>
          <w:color w:val="8FA1B5"/>
          <w:sz w:val="14"/>
        </w:rPr>
        <w:t>[MBZ-TEAM-WORD-V1]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EEF5FC"/>
            <w:tcBorders>
              <w:top w:val="single" w:sz="8" w:color="8CB8DC"/>
              <w:left w:val="single" w:sz="8" w:color="8CB8DC"/>
              <w:bottom w:val="single" w:sz="8" w:color="8CB8DC"/>
              <w:right w:val="single" w:sz="8" w:color="8CB8DC"/>
              <w:insideH w:val="single" w:sz="8" w:color="8CB8DC"/>
              <w:insideV w:val="single" w:sz="8" w:color="8CB8DC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/>
                <w:color w:val="173A5E"/>
                <w:sz w:val="20"/>
              </w:rPr>
              <w:t>طريقة الاستخدام: اكتب البيانات في الخانات، واستبدل صور النماذج بالصور الصحيحة، ثم أعد الملف إلى إدارة البطولة. لا تحذف رموز [PLAYER:..] أو تغيّر ترتيب الجداول. اترك الصفوف الزائدة فارغة.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c>
          <w:tcPr>
            <w:tcW w:type="dxa" w:w="2268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اسم الفريق</w:t>
            </w:r>
          </w:p>
        </w:tc>
        <w:tc>
          <w:tcPr>
            <w:tcW w:type="dxa" w:w="7030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TEAM_NAME"/>
                <w:alias w:val="TEAM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{{TEAM_NAME}}</w:t>
                </w:r>
              </w:sdtContent>
            </w:sdt>
          </w:p>
        </w:tc>
      </w:tr>
      <w:tr>
        <w:tc>
          <w:tcPr>
            <w:tcW w:type="dxa" w:w="2268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اسم مسؤول الفريق</w:t>
            </w:r>
          </w:p>
        </w:tc>
        <w:tc>
          <w:tcPr>
            <w:tcW w:type="dxa" w:w="7030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TEAM_ADMIN_NAME"/>
                <w:alias w:val="TEAM_ADMIN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{{TEAM_ADMIN_NAME}}</w:t>
                </w:r>
              </w:sdtContent>
            </w:sdt>
          </w:p>
        </w:tc>
      </w:tr>
      <w:tr>
        <w:tc>
          <w:tcPr>
            <w:tcW w:type="dxa" w:w="2268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جنسية مسؤول الفريق</w:t>
            </w:r>
          </w:p>
        </w:tc>
        <w:tc>
          <w:tcPr>
            <w:tcW w:type="dxa" w:w="7030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TEAM_ADMIN_NATION"/>
                <w:alias w:val="TEAM_ADMIN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{{TEAM_ADMIN_NATION}}</w:t>
                </w:r>
              </w:sdtContent>
            </w:sdt>
          </w:p>
        </w:tc>
      </w:tr>
      <w:tr>
        <w:tc>
          <w:tcPr>
            <w:tcW w:type="dxa" w:w="2268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اسم المدرب</w:t>
            </w:r>
          </w:p>
        </w:tc>
        <w:tc>
          <w:tcPr>
            <w:tcW w:type="dxa" w:w="7030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COACH_NAME"/>
                <w:alias w:val="COACH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{{COACH_NAME}}</w:t>
                </w:r>
              </w:sdtContent>
            </w:sdt>
          </w:p>
        </w:tc>
      </w:tr>
      <w:tr>
        <w:tc>
          <w:tcPr>
            <w:tcW w:type="dxa" w:w="2268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جنسية المدرب</w:t>
            </w:r>
          </w:p>
        </w:tc>
        <w:tc>
          <w:tcPr>
            <w:tcW w:type="dxa" w:w="7030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COACH_NATION"/>
                <w:alias w:val="COACH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{{COACH_NATION}}</w:t>
                </w:r>
              </w:sdtContent>
            </w:sdt>
          </w:p>
        </w:tc>
      </w:tr>
    </w:tbl>
    <w:p/>
    <w:p>
      <w:pPr>
        <w:bidi w:val="1"/>
        <w:jc w:val="right"/>
      </w:pPr>
      <w:r>
        <w:rPr>
          <w:rFonts w:ascii="DejaVu Sans" w:hAnsi="DejaVu Sans" w:cs="DejaVu Sans"/>
          <w:b/>
          <w:color w:val="0B2A4A"/>
          <w:sz w:val="24"/>
        </w:rPr>
        <w:t>الصور العامة والخاصة</w:t>
      </w:r>
    </w:p>
    <w:p>
      <w:pPr>
        <w:bidi w:val="1"/>
        <w:jc w:val="right"/>
      </w:pPr>
      <w:r>
        <w:rPr>
          <w:rFonts w:ascii="DejaVu Sans" w:hAnsi="DejaVu Sans" w:cs="DejaVu Sans"/>
          <w:b w:val="0"/>
          <w:color w:val="536B82"/>
          <w:sz w:val="18"/>
        </w:rPr>
        <w:t>الصورة الشخصية تظهر في صفحة الفريق بعد اعتماد الإدارة. صورة الهوية أو الجواز تُحفظ في مساحة خاصة ولا تظهر للجمهور.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[PLAYER:01]  اللاعب رقم 01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1_NAME"/>
                <w:alias w:val="P01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{{P01_NAME}}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1_NUMBER"/>
                <w:alias w:val="P01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{{P01_NUMBER}}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1_NATION"/>
                <w:alias w:val="P01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{{P01_NATION}}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1_ROLE"/>
                <w:alias w:val="P01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{{P01_ROLE}}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1_GK"/>
                <w:alias w:val="P01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{{P01_GK}}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" name="PLAYER_01_PUBLIC" descr="PLAYER_01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" name="PLAYER_01_PRIVATE" descr="PLAYER_01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[PLAYER:02]  اللاعب رقم 02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2_NAME"/>
                <w:alias w:val="P02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{{P02_NAME}}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2_NUMBER"/>
                <w:alias w:val="P02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{{P02_NUMBER}}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2_NATION"/>
                <w:alias w:val="P02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{{P02_NATION}}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2_ROLE"/>
                <w:alias w:val="P02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{{P02_ROLE}}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2_GK"/>
                <w:alias w:val="P02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{{P02_GK}}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3" name="PLAYER_02_PUBLIC" descr="PLAYER_02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4" name="PLAYER_02_PRIVATE" descr="PLAYER_02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[PLAYER:03]  اللاعب رقم 03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3_NAME"/>
                <w:alias w:val="P03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{{P03_NAME}}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3_NUMBER"/>
                <w:alias w:val="P03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{{P03_NUMBER}}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3_NATION"/>
                <w:alias w:val="P03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{{P03_NATION}}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3_ROLE"/>
                <w:alias w:val="P03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{{P03_ROLE}}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3_GK"/>
                <w:alias w:val="P03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{{P03_GK}}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5" name="PLAYER_03_PUBLIC" descr="PLAYER_03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6" name="PLAYER_03_PRIVATE" descr="PLAYER_03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[PLAYER:04]  اللاعب رقم 04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4_NAME"/>
                <w:alias w:val="P04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{{P04_NAME}}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4_NUMBER"/>
                <w:alias w:val="P04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{{P04_NUMBER}}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4_NATION"/>
                <w:alias w:val="P04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{{P04_NATION}}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4_ROLE"/>
                <w:alias w:val="P04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{{P04_ROLE}}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4_GK"/>
                <w:alias w:val="P04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{{P04_GK}}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7" name="PLAYER_04_PUBLIC" descr="PLAYER_04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8" name="PLAYER_04_PRIVATE" descr="PLAYER_04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[PLAYER:05]  اللاعب رقم 05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5_NAME"/>
                <w:alias w:val="P05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{{P05_NAME}}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5_NUMBER"/>
                <w:alias w:val="P05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{{P05_NUMBER}}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5_NATION"/>
                <w:alias w:val="P05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{{P05_NATION}}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5_ROLE"/>
                <w:alias w:val="P05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{{P05_ROLE}}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5_GK"/>
                <w:alias w:val="P05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{{P05_GK}}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9" name="PLAYER_05_PUBLIC" descr="PLAYER_05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0" name="PLAYER_05_PRIVATE" descr="PLAYER_05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[PLAYER:06]  اللاعب رقم 06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6_NAME"/>
                <w:alias w:val="P06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{{P06_NAME}}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6_NUMBER"/>
                <w:alias w:val="P06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{{P06_NUMBER}}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6_NATION"/>
                <w:alias w:val="P06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{{P06_NATION}}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6_ROLE"/>
                <w:alias w:val="P06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{{P06_ROLE}}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6_GK"/>
                <w:alias w:val="P06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{{P06_GK}}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1" name="PLAYER_06_PUBLIC" descr="PLAYER_06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2" name="PLAYER_06_PRIVATE" descr="PLAYER_06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[PLAYER:07]  اللاعب رقم 07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7_NAME"/>
                <w:alias w:val="P07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{{P07_NAME}}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7_NUMBER"/>
                <w:alias w:val="P07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{{P07_NUMBER}}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7_NATION"/>
                <w:alias w:val="P07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{{P07_NATION}}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7_ROLE"/>
                <w:alias w:val="P07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{{P07_ROLE}}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7_GK"/>
                <w:alias w:val="P07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{{P07_GK}}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3" name="PLAYER_07_PUBLIC" descr="PLAYER_07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4" name="PLAYER_07_PRIVATE" descr="PLAYER_07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[PLAYER:08]  اللاعب رقم 08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8_NAME"/>
                <w:alias w:val="P08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{{P08_NAME}}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8_NUMBER"/>
                <w:alias w:val="P08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{{P08_NUMBER}}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8_NATION"/>
                <w:alias w:val="P08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{{P08_NATION}}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8_ROLE"/>
                <w:alias w:val="P08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{{P08_ROLE}}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8_GK"/>
                <w:alias w:val="P08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{{P08_GK}}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5" name="PLAYER_08_PUBLIC" descr="PLAYER_08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6" name="PLAYER_08_PRIVATE" descr="PLAYER_08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[PLAYER:09]  اللاعب رقم 09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9_NAME"/>
                <w:alias w:val="P09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{{P09_NAME}}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9_NUMBER"/>
                <w:alias w:val="P09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{{P09_NUMBER}}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9_NATION"/>
                <w:alias w:val="P09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{{P09_NATION}}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9_ROLE"/>
                <w:alias w:val="P09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{{P09_ROLE}}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09_GK"/>
                <w:alias w:val="P09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{{P09_GK}}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7" name="PLAYER_09_PUBLIC" descr="PLAYER_09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8" name="PLAYER_09_PRIVATE" descr="PLAYER_09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[PLAYER:10]  اللاعب رقم 10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0_NAME"/>
                <w:alias w:val="P10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{{P10_NAME}}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0_NUMBER"/>
                <w:alias w:val="P10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{{P10_NUMBER}}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0_NATION"/>
                <w:alias w:val="P10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{{P10_NATION}}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0_ROLE"/>
                <w:alias w:val="P10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{{P10_ROLE}}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0_GK"/>
                <w:alias w:val="P10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{{P10_GK}}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19" name="PLAYER_10_PUBLIC" descr="PLAYER_10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0" name="PLAYER_10_PRIVATE" descr="PLAYER_10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[PLAYER:11]  اللاعب رقم 11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1_NAME"/>
                <w:alias w:val="P11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{{P11_NAME}}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1_NUMBER"/>
                <w:alias w:val="P11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{{P11_NUMBER}}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1_NATION"/>
                <w:alias w:val="P11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{{P11_NATION}}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1_ROLE"/>
                <w:alias w:val="P11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{{P11_ROLE}}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1_GK"/>
                <w:alias w:val="P11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{{P11_GK}}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1" name="PLAYER_11_PUBLIC" descr="PLAYER_11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2" name="PLAYER_11_PRIVATE" descr="PLAYER_11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[PLAYER:12]  اللاعب رقم 12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2_NAME"/>
                <w:alias w:val="P12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{{P12_NAME}}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2_NUMBER"/>
                <w:alias w:val="P12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{{P12_NUMBER}}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2_NATION"/>
                <w:alias w:val="P12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{{P12_NATION}}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2_ROLE"/>
                <w:alias w:val="P12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{{P12_ROLE}}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2_GK"/>
                <w:alias w:val="P12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{{P12_GK}}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3" name="PLAYER_12_PUBLIC" descr="PLAYER_12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4" name="PLAYER_12_PRIVATE" descr="PLAYER_12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[PLAYER:13]  اللاعب رقم 13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3_NAME"/>
                <w:alias w:val="P13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{{P13_NAME}}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3_NUMBER"/>
                <w:alias w:val="P13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{{P13_NUMBER}}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3_NATION"/>
                <w:alias w:val="P13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{{P13_NATION}}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3_ROLE"/>
                <w:alias w:val="P13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{{P13_ROLE}}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3_GK"/>
                <w:alias w:val="P13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{{P13_GK}}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5" name="PLAYER_13_PUBLIC" descr="PLAYER_13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6" name="PLAYER_13_PRIVATE" descr="PLAYER_13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[PLAYER:14]  اللاعب رقم 14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4_NAME"/>
                <w:alias w:val="P14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{{P14_NAME}}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4_NUMBER"/>
                <w:alias w:val="P14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{{P14_NUMBER}}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4_NATION"/>
                <w:alias w:val="P14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{{P14_NATION}}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4_ROLE"/>
                <w:alias w:val="P14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{{P14_ROLE}}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4_GK"/>
                <w:alias w:val="P14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{{P14_GK}}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7" name="PLAYER_14_PUBLIC" descr="PLAYER_14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8" name="PLAYER_14_PRIVATE" descr="PLAYER_14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458"/>
      </w:tblGrid>
      <w:tr>
        <w:tc>
          <w:tcPr>
            <w:tcW w:type="dxa" w:w="10821"/>
            <w:gridSpan w:val="3"/>
            <w:shd w:fill="0B2A4A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4"/>
              </w:rPr>
              <w:t>[PLAYER:15]  اللاعب رقم 15</w:t>
            </w:r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الاسم الكامل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5_NAME"/>
                <w:alias w:val="P15_NAM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{{P15_NAME}}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رقم القميص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5_NUMBER"/>
                <w:alias w:val="P15_NUMBER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{{P15_NUMBER}}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الجنسية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5_NATION"/>
                <w:alias w:val="P15_NATION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{{P15_NATION}}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الصفة (مقيم/زائر/بديل)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5_ROLE"/>
                <w:alias w:val="P15_ROLE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{{P15_ROLE}}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حارس مرمى؟ (اكتب نعم أو لا)</w:t>
            </w:r>
          </w:p>
        </w:tc>
        <w:tc>
          <w:tcPr>
            <w:tcW w:type="dxa" w:w="6916"/>
            <w:gridSpan w:val="2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right"/>
            </w:pPr>
            <w:sdt>
              <w:sdtPr>
                <w:tag w:val="P15_GK"/>
                <w:alias w:val="P15_GK"/>
                <w:text/>
              </w:sdtPr>
              <w:sdtContent>
                <w:r>
                  <w:rPr>
                    <w:rFonts w:ascii="DejaVu Sans" w:hAnsi="DejaVu Sans" w:cs="DejaVu Sans"/>
                    <w:b w:val="0"/>
                    <w:color w:val="243B53"/>
                    <w:sz w:val="22"/>
                  </w:rPr>
                  <w:t>{{P15_GK}}</w:t>
                </w:r>
              </w:sdtContent>
            </w:sdt>
          </w:p>
        </w:tc>
      </w:tr>
      <w:tr>
        <w:tc>
          <w:tcPr>
            <w:tcW w:type="dxa" w:w="2324"/>
            <w:vAlign w:val="center"/>
            <w:shd w:fill="163B66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bidi w:val="1"/>
              <w:jc w:val="center"/>
            </w:pPr>
            <w:r>
              <w:rPr>
                <w:rFonts w:ascii="DejaVu Sans" w:hAnsi="DejaVu Sans" w:cs="DejaVu Sans"/>
                <w:b/>
                <w:color w:val="FFFFFF"/>
                <w:sz w:val="20"/>
              </w:rPr>
              <w:t>الصور</w:t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الصورة الشخصية — عامة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29" name="PLAYER_15_PUBLIC" descr="PLAYER_15_PUBL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-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vAlign w:val="center"/>
            <w:tcBorders>
              <w:top w:val="single" w:sz="6" w:color="D6DFEA"/>
              <w:left w:val="single" w:sz="6" w:color="D6DFEA"/>
              <w:bottom w:val="single" w:sz="6" w:color="D6DFEA"/>
              <w:right w:val="single" w:sz="6" w:color="D6DFEA"/>
              <w:insideH w:val="single" w:sz="6" w:color="D6DFEA"/>
              <w:insideV w:val="single" w:sz="6" w:color="D6DFEA"/>
            </w:tcBorders>
          </w:tcPr>
          <w:p>
            <w:pPr>
              <w:jc w:val="center"/>
            </w:pPr>
            <w:r>
              <w:rPr>
                <w:rFonts w:ascii="DejaVu Sans" w:hAnsi="DejaVu Sans" w:cs="DejaVu Sans"/>
                <w:b/>
                <w:color w:val="36566F"/>
                <w:sz w:val="16"/>
              </w:rPr>
              <w:t>الهوية أو الجواز — خاصة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55999" cy="1134000"/>
                  <wp:docPr id="30" name="PLAYER_15_PRIVATE" descr="PLAYER_15_PRIV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-id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13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765" w:right="709" w:bottom="73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b w:val="0"/>
        <w:color w:val="7A8DA3"/>
        <w:sz w:val="16"/>
      </w:rPr>
      <w:t>نموذج موحّد — تُراجع البيانات قبل اعتمادها في المنصة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إدخال قائمة الفريق والصور — كأس منصور 2027</dc:title>
  <dc:subject>نموذج Word موحّد للاستيراد إلى منصة البطولات</dc:subject>
  <dc:creator>إدارة كأس منصور بن زايد</dc:creator>
  <cp:keywords/>
  <dc:description>MBZ-TEAM-WORD-V1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